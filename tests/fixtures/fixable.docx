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40"/>
        </w:rPr>
        <w:t>Fixable Title</w:t>
      </w:r>
    </w:p>
    <w:p>
      <w:r>
        <w:t xml:space="preserve">Intro text </w:t>
      </w:r>
      <w:r>
        <w:rPr>
          <w:color w:val="FF0000"/>
        </w:rPr>
        <w:t>important part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Ingredients</w:t>
      </w:r>
    </w:p>
    <w:p>
      <w:r>
        <w:t>Instructions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